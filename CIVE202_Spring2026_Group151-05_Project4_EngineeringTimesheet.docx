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5D22" w:rsidP="7B3152E8" w:rsidRDefault="008670D2" w14:paraId="63B21E08" w14:textId="77777777">
      <w:pPr>
        <w:pStyle w:val="Normal"/>
        <w:rPr>
          <w:b w:val="1"/>
          <w:bCs w:val="1"/>
          <w:sz w:val="32"/>
          <w:szCs w:val="32"/>
        </w:rPr>
      </w:pPr>
      <w:r w:rsidRPr="7B3152E8" w:rsidR="260D653C">
        <w:rPr>
          <w:b w:val="1"/>
          <w:bCs w:val="1"/>
          <w:sz w:val="32"/>
          <w:szCs w:val="32"/>
        </w:rPr>
        <w:t>Engineering Timesheet – Project #4 (NRI Risk Analysis)</w:t>
      </w:r>
    </w:p>
    <w:p w:rsidR="00BB5D22" w:rsidP="7B3152E8" w:rsidRDefault="008670D2" w14:paraId="433715F6" w14:textId="77777777">
      <w:pPr>
        <w:rPr>
          <w:sz w:val="24"/>
          <w:szCs w:val="24"/>
        </w:rPr>
      </w:pPr>
      <w:r w:rsidRPr="7B3152E8" w:rsidR="260D653C">
        <w:rPr>
          <w:sz w:val="24"/>
          <w:szCs w:val="24"/>
        </w:rPr>
        <w:t>Course: CIVE 202 – Civil Engineering Analysis II</w:t>
      </w:r>
    </w:p>
    <w:p w:rsidR="00BB5D22" w:rsidRDefault="008670D2" w14:paraId="33525E47" w14:textId="2743BA52">
      <w:r w:rsidRPr="7B3152E8" w:rsidR="260D653C">
        <w:rPr>
          <w:sz w:val="24"/>
          <w:szCs w:val="24"/>
        </w:rPr>
        <w:t>Group 09 – Dawa Tamang, Collin Mangnall, Anthony Perrotto, Zane Smith</w:t>
      </w:r>
    </w:p>
    <w:tbl>
      <w:tblPr>
        <w:tblW w:w="8797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1333"/>
        <w:gridCol w:w="1392"/>
        <w:gridCol w:w="1050"/>
        <w:gridCol w:w="1933"/>
        <w:gridCol w:w="1362"/>
        <w:gridCol w:w="1727"/>
      </w:tblGrid>
      <w:tr w:rsidR="00BB5D22" w:rsidTr="7B3152E8" w14:paraId="5DA12A43" w14:textId="77777777">
        <w:tc>
          <w:tcPr>
            <w:tcW w:w="1333" w:type="dxa"/>
            <w:tcMar/>
          </w:tcPr>
          <w:p w:rsidR="00BB5D22" w:rsidRDefault="008670D2" w14:paraId="79F79072" w14:textId="77777777">
            <w:r>
              <w:t>Date</w:t>
            </w:r>
          </w:p>
        </w:tc>
        <w:tc>
          <w:tcPr>
            <w:tcW w:w="1392" w:type="dxa"/>
            <w:tcMar/>
          </w:tcPr>
          <w:p w:rsidR="00BB5D22" w:rsidRDefault="008670D2" w14:paraId="296D70A2" w14:textId="77777777">
            <w:r>
              <w:t>Team Member</w:t>
            </w:r>
          </w:p>
        </w:tc>
        <w:tc>
          <w:tcPr>
            <w:tcW w:w="1050" w:type="dxa"/>
            <w:tcMar/>
          </w:tcPr>
          <w:p w:rsidR="00BB5D22" w:rsidRDefault="008670D2" w14:paraId="6686BD35" w14:textId="77777777">
            <w:r>
              <w:t>Hours Worked</w:t>
            </w:r>
          </w:p>
        </w:tc>
        <w:tc>
          <w:tcPr>
            <w:tcW w:w="1933" w:type="dxa"/>
            <w:tcMar/>
          </w:tcPr>
          <w:p w:rsidR="00BB5D22" w:rsidRDefault="008670D2" w14:paraId="5A158999" w14:textId="77777777">
            <w:r>
              <w:t>Task Completed</w:t>
            </w:r>
          </w:p>
        </w:tc>
        <w:tc>
          <w:tcPr>
            <w:tcW w:w="1362" w:type="dxa"/>
            <w:tcMar/>
          </w:tcPr>
          <w:p w:rsidR="00BB5D22" w:rsidRDefault="008670D2" w14:paraId="074C8947" w14:textId="77777777">
            <w:r>
              <w:t>Hourly Rate</w:t>
            </w:r>
          </w:p>
        </w:tc>
        <w:tc>
          <w:tcPr>
            <w:tcW w:w="1727" w:type="dxa"/>
            <w:tcMar/>
          </w:tcPr>
          <w:p w:rsidR="00BB5D22" w:rsidRDefault="008670D2" w14:paraId="1E3B2257" w14:textId="77777777">
            <w:r>
              <w:t xml:space="preserve">Total </w:t>
            </w:r>
            <w:r>
              <w:t>Compensation</w:t>
            </w:r>
          </w:p>
        </w:tc>
      </w:tr>
      <w:tr w:rsidR="00BB5D22" w:rsidTr="7B3152E8" w14:paraId="35737972" w14:textId="77777777">
        <w:tc>
          <w:tcPr>
            <w:tcW w:w="1333" w:type="dxa"/>
            <w:tcMar/>
          </w:tcPr>
          <w:p w:rsidR="00BB5D22" w:rsidRDefault="008670D2" w14:paraId="0ADF3132" w14:textId="77777777">
            <w:r>
              <w:t>Apr 1</w:t>
            </w:r>
          </w:p>
        </w:tc>
        <w:tc>
          <w:tcPr>
            <w:tcW w:w="1392" w:type="dxa"/>
            <w:tcMar/>
          </w:tcPr>
          <w:p w:rsidR="00BB5D22" w:rsidRDefault="008670D2" w14:paraId="2F6F1160" w14:textId="77777777">
            <w:r>
              <w:t>Dawa Tamang</w:t>
            </w:r>
          </w:p>
        </w:tc>
        <w:tc>
          <w:tcPr>
            <w:tcW w:w="1050" w:type="dxa"/>
            <w:tcMar/>
          </w:tcPr>
          <w:p w:rsidR="00BB5D22" w:rsidRDefault="008670D2" w14:paraId="52FA4AEB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6718F84E" w14:textId="77777777">
            <w:r>
              <w:t>SOW</w:t>
            </w:r>
          </w:p>
        </w:tc>
        <w:tc>
          <w:tcPr>
            <w:tcW w:w="1362" w:type="dxa"/>
            <w:tcMar/>
          </w:tcPr>
          <w:p w:rsidR="00BB5D22" w:rsidRDefault="008670D2" w14:paraId="43FAA77F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01F880D7" w14:textId="77777777">
            <w:r>
              <w:t>$15</w:t>
            </w:r>
          </w:p>
        </w:tc>
      </w:tr>
      <w:tr w:rsidR="00BB5D22" w:rsidTr="7B3152E8" w14:paraId="1316EE6D" w14:textId="77777777">
        <w:tc>
          <w:tcPr>
            <w:tcW w:w="1333" w:type="dxa"/>
            <w:tcMar/>
          </w:tcPr>
          <w:p w:rsidR="00BB5D22" w:rsidRDefault="008670D2" w14:paraId="2A06CCE1" w14:textId="77777777">
            <w:r>
              <w:t>Apr 2</w:t>
            </w:r>
          </w:p>
        </w:tc>
        <w:tc>
          <w:tcPr>
            <w:tcW w:w="1392" w:type="dxa"/>
            <w:tcMar/>
          </w:tcPr>
          <w:p w:rsidR="00BB5D22" w:rsidRDefault="008670D2" w14:paraId="61EEA2A3" w14:textId="77777777">
            <w:r>
              <w:t>Collin Mangnall</w:t>
            </w:r>
          </w:p>
        </w:tc>
        <w:tc>
          <w:tcPr>
            <w:tcW w:w="1050" w:type="dxa"/>
            <w:tcMar/>
          </w:tcPr>
          <w:p w:rsidR="00BB5D22" w:rsidRDefault="008670D2" w14:paraId="1AE22B52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71A4B60A" w14:textId="77777777">
            <w:r>
              <w:t>SOW</w:t>
            </w:r>
          </w:p>
        </w:tc>
        <w:tc>
          <w:tcPr>
            <w:tcW w:w="1362" w:type="dxa"/>
            <w:tcMar/>
          </w:tcPr>
          <w:p w:rsidR="00BB5D22" w:rsidRDefault="008670D2" w14:paraId="56E881E3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30CBBCCE" w14:textId="77777777">
            <w:r>
              <w:t>$15</w:t>
            </w:r>
          </w:p>
        </w:tc>
      </w:tr>
      <w:tr w:rsidR="00BB5D22" w:rsidTr="7B3152E8" w14:paraId="7B98344E" w14:textId="77777777">
        <w:tc>
          <w:tcPr>
            <w:tcW w:w="1333" w:type="dxa"/>
            <w:tcMar/>
          </w:tcPr>
          <w:p w:rsidR="00BB5D22" w:rsidRDefault="008670D2" w14:paraId="71C578ED" w14:textId="77777777">
            <w:r>
              <w:t>Apr 2</w:t>
            </w:r>
          </w:p>
        </w:tc>
        <w:tc>
          <w:tcPr>
            <w:tcW w:w="1392" w:type="dxa"/>
            <w:tcMar/>
          </w:tcPr>
          <w:p w:rsidR="00BB5D22" w:rsidRDefault="008670D2" w14:paraId="3FBD182E" w14:textId="77777777">
            <w:r>
              <w:t>Anthony Perrotto</w:t>
            </w:r>
          </w:p>
        </w:tc>
        <w:tc>
          <w:tcPr>
            <w:tcW w:w="1050" w:type="dxa"/>
            <w:tcMar/>
          </w:tcPr>
          <w:p w:rsidR="00BB5D22" w:rsidRDefault="008670D2" w14:paraId="54556EC2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6C86DE58" w14:textId="77777777">
            <w:r>
              <w:t>Gantt Chart</w:t>
            </w:r>
          </w:p>
        </w:tc>
        <w:tc>
          <w:tcPr>
            <w:tcW w:w="1362" w:type="dxa"/>
            <w:tcMar/>
          </w:tcPr>
          <w:p w:rsidR="00BB5D22" w:rsidRDefault="008670D2" w14:paraId="0D0CB5F5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3BAD1F58" w14:textId="77777777">
            <w:r>
              <w:t>$15</w:t>
            </w:r>
          </w:p>
        </w:tc>
      </w:tr>
      <w:tr w:rsidR="00BB5D22" w:rsidTr="7B3152E8" w14:paraId="7302BC83" w14:textId="77777777">
        <w:tc>
          <w:tcPr>
            <w:tcW w:w="1333" w:type="dxa"/>
            <w:tcMar/>
          </w:tcPr>
          <w:p w:rsidR="00BB5D22" w:rsidRDefault="008670D2" w14:paraId="191B7D2A" w14:textId="77777777">
            <w:r>
              <w:t>Apr 5</w:t>
            </w:r>
          </w:p>
        </w:tc>
        <w:tc>
          <w:tcPr>
            <w:tcW w:w="1392" w:type="dxa"/>
            <w:tcMar/>
          </w:tcPr>
          <w:p w:rsidR="00BB5D22" w:rsidRDefault="008670D2" w14:paraId="4E9D6C3B" w14:textId="77777777">
            <w:r>
              <w:t>Zane Smith</w:t>
            </w:r>
          </w:p>
        </w:tc>
        <w:tc>
          <w:tcPr>
            <w:tcW w:w="1050" w:type="dxa"/>
            <w:tcMar/>
          </w:tcPr>
          <w:p w:rsidR="00BB5D22" w:rsidRDefault="008670D2" w14:paraId="084DE136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2EC59CED" w14:textId="77777777">
            <w:r>
              <w:t>Gantt Chart</w:t>
            </w:r>
          </w:p>
        </w:tc>
        <w:tc>
          <w:tcPr>
            <w:tcW w:w="1362" w:type="dxa"/>
            <w:tcMar/>
          </w:tcPr>
          <w:p w:rsidR="00BB5D22" w:rsidRDefault="008670D2" w14:paraId="6E21EE6F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26C51D53" w14:textId="77777777">
            <w:r>
              <w:t>$15</w:t>
            </w:r>
          </w:p>
        </w:tc>
      </w:tr>
      <w:tr w:rsidR="00BB5D22" w:rsidTr="7B3152E8" w14:paraId="6FB5BF32" w14:textId="77777777">
        <w:tc>
          <w:tcPr>
            <w:tcW w:w="1333" w:type="dxa"/>
            <w:tcMar/>
          </w:tcPr>
          <w:p w:rsidR="00BB5D22" w:rsidRDefault="008670D2" w14:paraId="4B06D2BE" w14:textId="77777777">
            <w:r>
              <w:t>Apr 5</w:t>
            </w:r>
          </w:p>
        </w:tc>
        <w:tc>
          <w:tcPr>
            <w:tcW w:w="1392" w:type="dxa"/>
            <w:tcMar/>
          </w:tcPr>
          <w:p w:rsidR="00BB5D22" w:rsidRDefault="008670D2" w14:paraId="5FCFA541" w14:textId="77777777">
            <w:r>
              <w:t>Dawa Tamang</w:t>
            </w:r>
          </w:p>
        </w:tc>
        <w:tc>
          <w:tcPr>
            <w:tcW w:w="1050" w:type="dxa"/>
            <w:tcMar/>
          </w:tcPr>
          <w:p w:rsidR="00BB5D22" w:rsidRDefault="008670D2" w14:paraId="3C038D79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6F573325" w14:textId="77777777">
            <w:r>
              <w:t>Research</w:t>
            </w:r>
          </w:p>
        </w:tc>
        <w:tc>
          <w:tcPr>
            <w:tcW w:w="1362" w:type="dxa"/>
            <w:tcMar/>
          </w:tcPr>
          <w:p w:rsidR="00BB5D22" w:rsidRDefault="008670D2" w14:paraId="7F520A9F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096E8374" w14:textId="77777777">
            <w:r>
              <w:t>$15</w:t>
            </w:r>
          </w:p>
        </w:tc>
      </w:tr>
      <w:tr w:rsidR="00BB5D22" w:rsidTr="7B3152E8" w14:paraId="7918231B" w14:textId="77777777">
        <w:tc>
          <w:tcPr>
            <w:tcW w:w="1333" w:type="dxa"/>
            <w:tcMar/>
          </w:tcPr>
          <w:p w:rsidR="00BB5D22" w:rsidRDefault="008670D2" w14:paraId="2A74DB00" w14:textId="77777777">
            <w:r>
              <w:t>Apr 6</w:t>
            </w:r>
          </w:p>
        </w:tc>
        <w:tc>
          <w:tcPr>
            <w:tcW w:w="1392" w:type="dxa"/>
            <w:tcMar/>
          </w:tcPr>
          <w:p w:rsidR="00BB5D22" w:rsidRDefault="008670D2" w14:paraId="60024FF6" w14:textId="77777777">
            <w:r>
              <w:t>Collin Mangnall</w:t>
            </w:r>
          </w:p>
        </w:tc>
        <w:tc>
          <w:tcPr>
            <w:tcW w:w="1050" w:type="dxa"/>
            <w:tcMar/>
          </w:tcPr>
          <w:p w:rsidR="00BB5D22" w:rsidRDefault="008670D2" w14:paraId="53C27CB6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673744FB" w14:textId="77777777">
            <w:r>
              <w:t>Research</w:t>
            </w:r>
          </w:p>
        </w:tc>
        <w:tc>
          <w:tcPr>
            <w:tcW w:w="1362" w:type="dxa"/>
            <w:tcMar/>
          </w:tcPr>
          <w:p w:rsidR="00BB5D22" w:rsidRDefault="008670D2" w14:paraId="4E5E3C7B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104318B9" w14:textId="77777777">
            <w:r>
              <w:t>$15</w:t>
            </w:r>
          </w:p>
        </w:tc>
      </w:tr>
      <w:tr w:rsidR="00BB5D22" w:rsidTr="7B3152E8" w14:paraId="3AE00406" w14:textId="77777777">
        <w:tc>
          <w:tcPr>
            <w:tcW w:w="1333" w:type="dxa"/>
            <w:tcMar/>
          </w:tcPr>
          <w:p w:rsidR="00BB5D22" w:rsidRDefault="008670D2" w14:paraId="2E07C1F7" w14:textId="77777777">
            <w:r>
              <w:t>Apr 7</w:t>
            </w:r>
          </w:p>
        </w:tc>
        <w:tc>
          <w:tcPr>
            <w:tcW w:w="1392" w:type="dxa"/>
            <w:tcMar/>
          </w:tcPr>
          <w:p w:rsidR="00BB5D22" w:rsidRDefault="008670D2" w14:paraId="7AA8DDA5" w14:textId="77777777">
            <w:r>
              <w:t>Zane Smith</w:t>
            </w:r>
          </w:p>
        </w:tc>
        <w:tc>
          <w:tcPr>
            <w:tcW w:w="1050" w:type="dxa"/>
            <w:tcMar/>
          </w:tcPr>
          <w:p w:rsidR="00BB5D22" w:rsidRDefault="008670D2" w14:paraId="3B4BF6A2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6C4169B5" w14:textId="77777777">
            <w:r>
              <w:t>Research</w:t>
            </w:r>
          </w:p>
        </w:tc>
        <w:tc>
          <w:tcPr>
            <w:tcW w:w="1362" w:type="dxa"/>
            <w:tcMar/>
          </w:tcPr>
          <w:p w:rsidR="00BB5D22" w:rsidRDefault="008670D2" w14:paraId="24814230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0DD4E19D" w14:textId="77777777">
            <w:r>
              <w:t>$15</w:t>
            </w:r>
          </w:p>
        </w:tc>
      </w:tr>
      <w:tr w:rsidR="00BB5D22" w:rsidTr="7B3152E8" w14:paraId="7F6AB64E" w14:textId="77777777">
        <w:tc>
          <w:tcPr>
            <w:tcW w:w="1333" w:type="dxa"/>
            <w:tcMar/>
          </w:tcPr>
          <w:p w:rsidR="00BB5D22" w:rsidRDefault="008670D2" w14:paraId="3F0738AA" w14:textId="77777777">
            <w:r>
              <w:t>Apr 8</w:t>
            </w:r>
          </w:p>
        </w:tc>
        <w:tc>
          <w:tcPr>
            <w:tcW w:w="1392" w:type="dxa"/>
            <w:tcMar/>
          </w:tcPr>
          <w:p w:rsidR="00BB5D22" w:rsidRDefault="008670D2" w14:paraId="1315AD79" w14:textId="77777777">
            <w:r>
              <w:t>Anthony Perrotto</w:t>
            </w:r>
          </w:p>
        </w:tc>
        <w:tc>
          <w:tcPr>
            <w:tcW w:w="1050" w:type="dxa"/>
            <w:tcMar/>
          </w:tcPr>
          <w:p w:rsidR="00BB5D22" w:rsidRDefault="008670D2" w14:paraId="41ACBB05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1A8F9446" w14:textId="77777777">
            <w:r>
              <w:t>Timesheet</w:t>
            </w:r>
          </w:p>
        </w:tc>
        <w:tc>
          <w:tcPr>
            <w:tcW w:w="1362" w:type="dxa"/>
            <w:tcMar/>
          </w:tcPr>
          <w:p w:rsidR="00BB5D22" w:rsidRDefault="008670D2" w14:paraId="1137F2A9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2A64FDD6" w14:textId="77777777">
            <w:r>
              <w:t>$15</w:t>
            </w:r>
          </w:p>
        </w:tc>
      </w:tr>
      <w:tr w:rsidR="00BB5D22" w:rsidTr="7B3152E8" w14:paraId="08DD3983" w14:textId="77777777">
        <w:tc>
          <w:tcPr>
            <w:tcW w:w="1333" w:type="dxa"/>
            <w:tcMar/>
          </w:tcPr>
          <w:p w:rsidR="00BB5D22" w:rsidRDefault="008670D2" w14:paraId="3BE0DE0D" w14:textId="77777777">
            <w:r>
              <w:t>Apr 9</w:t>
            </w:r>
          </w:p>
        </w:tc>
        <w:tc>
          <w:tcPr>
            <w:tcW w:w="1392" w:type="dxa"/>
            <w:tcMar/>
          </w:tcPr>
          <w:p w:rsidR="00BB5D22" w:rsidRDefault="008670D2" w14:paraId="3CB35B2F" w14:textId="77777777">
            <w:r>
              <w:t>Dawa Tamang</w:t>
            </w:r>
          </w:p>
        </w:tc>
        <w:tc>
          <w:tcPr>
            <w:tcW w:w="1050" w:type="dxa"/>
            <w:tcMar/>
          </w:tcPr>
          <w:p w:rsidR="00BB5D22" w:rsidRDefault="008670D2" w14:paraId="47BDF855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5DECC20C" w14:textId="77777777">
            <w:r>
              <w:t>Code</w:t>
            </w:r>
          </w:p>
        </w:tc>
        <w:tc>
          <w:tcPr>
            <w:tcW w:w="1362" w:type="dxa"/>
            <w:tcMar/>
          </w:tcPr>
          <w:p w:rsidR="00BB5D22" w:rsidRDefault="008670D2" w14:paraId="5EDD3926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67E64B22" w14:textId="77777777">
            <w:r>
              <w:t>$15</w:t>
            </w:r>
          </w:p>
        </w:tc>
      </w:tr>
      <w:tr w:rsidR="00BB5D22" w:rsidTr="7B3152E8" w14:paraId="538F4FE4" w14:textId="77777777">
        <w:tc>
          <w:tcPr>
            <w:tcW w:w="1333" w:type="dxa"/>
            <w:tcMar/>
          </w:tcPr>
          <w:p w:rsidR="00BB5D22" w:rsidRDefault="008670D2" w14:paraId="29F4081E" w14:textId="77777777">
            <w:r>
              <w:t>Apr 9</w:t>
            </w:r>
          </w:p>
        </w:tc>
        <w:tc>
          <w:tcPr>
            <w:tcW w:w="1392" w:type="dxa"/>
            <w:tcMar/>
          </w:tcPr>
          <w:p w:rsidR="00BB5D22" w:rsidRDefault="008670D2" w14:paraId="11E84337" w14:textId="77777777">
            <w:r>
              <w:t>Collin Mangnall</w:t>
            </w:r>
          </w:p>
        </w:tc>
        <w:tc>
          <w:tcPr>
            <w:tcW w:w="1050" w:type="dxa"/>
            <w:tcMar/>
          </w:tcPr>
          <w:p w:rsidR="00BB5D22" w:rsidRDefault="008670D2" w14:paraId="16674011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121190AA" w14:textId="77777777">
            <w:r>
              <w:t>Code</w:t>
            </w:r>
          </w:p>
        </w:tc>
        <w:tc>
          <w:tcPr>
            <w:tcW w:w="1362" w:type="dxa"/>
            <w:tcMar/>
          </w:tcPr>
          <w:p w:rsidR="00BB5D22" w:rsidRDefault="008670D2" w14:paraId="46E77DFC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39D8F72D" w14:textId="77777777">
            <w:r>
              <w:t>$15</w:t>
            </w:r>
          </w:p>
        </w:tc>
      </w:tr>
      <w:tr w:rsidR="00BB5D22" w:rsidTr="7B3152E8" w14:paraId="50AC17BA" w14:textId="77777777">
        <w:tc>
          <w:tcPr>
            <w:tcW w:w="1333" w:type="dxa"/>
            <w:tcMar/>
          </w:tcPr>
          <w:p w:rsidR="00BB5D22" w:rsidRDefault="008670D2" w14:paraId="3BF8AFCD" w14:textId="77777777">
            <w:r>
              <w:t>Apr 9</w:t>
            </w:r>
          </w:p>
        </w:tc>
        <w:tc>
          <w:tcPr>
            <w:tcW w:w="1392" w:type="dxa"/>
            <w:tcMar/>
          </w:tcPr>
          <w:p w:rsidR="00BB5D22" w:rsidRDefault="008670D2" w14:paraId="4E7D1A5F" w14:textId="77777777">
            <w:r>
              <w:t>Zane Smith</w:t>
            </w:r>
          </w:p>
        </w:tc>
        <w:tc>
          <w:tcPr>
            <w:tcW w:w="1050" w:type="dxa"/>
            <w:tcMar/>
          </w:tcPr>
          <w:p w:rsidR="00BB5D22" w:rsidRDefault="008670D2" w14:paraId="3069929E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5D2A84A6" w14:textId="77777777">
            <w:r>
              <w:t>Code</w:t>
            </w:r>
          </w:p>
        </w:tc>
        <w:tc>
          <w:tcPr>
            <w:tcW w:w="1362" w:type="dxa"/>
            <w:tcMar/>
          </w:tcPr>
          <w:p w:rsidR="00BB5D22" w:rsidRDefault="008670D2" w14:paraId="432FB88F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18C82124" w14:textId="77777777">
            <w:r>
              <w:t>$15</w:t>
            </w:r>
          </w:p>
        </w:tc>
      </w:tr>
      <w:tr w:rsidR="00BB5D22" w:rsidTr="7B3152E8" w14:paraId="25BD0990" w14:textId="77777777">
        <w:tc>
          <w:tcPr>
            <w:tcW w:w="1333" w:type="dxa"/>
            <w:tcMar/>
          </w:tcPr>
          <w:p w:rsidR="00BB5D22" w:rsidRDefault="008670D2" w14:paraId="75171681" w14:textId="77777777">
            <w:r>
              <w:t>Apr 12</w:t>
            </w:r>
          </w:p>
        </w:tc>
        <w:tc>
          <w:tcPr>
            <w:tcW w:w="1392" w:type="dxa"/>
            <w:tcMar/>
          </w:tcPr>
          <w:p w:rsidR="00BB5D22" w:rsidRDefault="008670D2" w14:paraId="11C74E33" w14:textId="77777777">
            <w:r>
              <w:t>Anthony Perrotto</w:t>
            </w:r>
          </w:p>
        </w:tc>
        <w:tc>
          <w:tcPr>
            <w:tcW w:w="1050" w:type="dxa"/>
            <w:tcMar/>
          </w:tcPr>
          <w:p w:rsidR="00BB5D22" w:rsidRDefault="008670D2" w14:paraId="260FAD68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427C2F12" w14:textId="77777777">
            <w:r>
              <w:t>Code</w:t>
            </w:r>
          </w:p>
        </w:tc>
        <w:tc>
          <w:tcPr>
            <w:tcW w:w="1362" w:type="dxa"/>
            <w:tcMar/>
          </w:tcPr>
          <w:p w:rsidR="00BB5D22" w:rsidRDefault="008670D2" w14:paraId="31269989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30DCE800" w14:textId="77777777">
            <w:r>
              <w:t>$15</w:t>
            </w:r>
          </w:p>
        </w:tc>
      </w:tr>
      <w:tr w:rsidR="00BB5D22" w:rsidTr="7B3152E8" w14:paraId="2A9431B3" w14:textId="77777777">
        <w:tc>
          <w:tcPr>
            <w:tcW w:w="1333" w:type="dxa"/>
            <w:tcMar/>
          </w:tcPr>
          <w:p w:rsidR="00BB5D22" w:rsidRDefault="008670D2" w14:paraId="6024B0AD" w14:textId="77777777">
            <w:r>
              <w:t>Apr 13</w:t>
            </w:r>
          </w:p>
        </w:tc>
        <w:tc>
          <w:tcPr>
            <w:tcW w:w="1392" w:type="dxa"/>
            <w:tcMar/>
          </w:tcPr>
          <w:p w:rsidR="00BB5D22" w:rsidRDefault="008670D2" w14:paraId="7A9AD51B" w14:textId="77777777">
            <w:r>
              <w:t>Dawa Tamang</w:t>
            </w:r>
          </w:p>
        </w:tc>
        <w:tc>
          <w:tcPr>
            <w:tcW w:w="1050" w:type="dxa"/>
            <w:tcMar/>
          </w:tcPr>
          <w:p w:rsidR="00BB5D22" w:rsidRDefault="008670D2" w14:paraId="20EE5B1B" w14:textId="77777777">
            <w:r>
              <w:t>2</w:t>
            </w:r>
          </w:p>
        </w:tc>
        <w:tc>
          <w:tcPr>
            <w:tcW w:w="1933" w:type="dxa"/>
            <w:tcMar/>
          </w:tcPr>
          <w:p w:rsidR="00BB5D22" w:rsidRDefault="008670D2" w14:paraId="7329DCAB" w14:textId="77777777">
            <w:r>
              <w:t>ACD</w:t>
            </w:r>
          </w:p>
        </w:tc>
        <w:tc>
          <w:tcPr>
            <w:tcW w:w="1362" w:type="dxa"/>
            <w:tcMar/>
          </w:tcPr>
          <w:p w:rsidR="00BB5D22" w:rsidRDefault="008670D2" w14:paraId="28037F5D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2939D459" w14:textId="77777777">
            <w:r>
              <w:t>$30</w:t>
            </w:r>
          </w:p>
        </w:tc>
      </w:tr>
      <w:tr w:rsidR="00BB5D22" w:rsidTr="7B3152E8" w14:paraId="092CBE8E" w14:textId="77777777">
        <w:tc>
          <w:tcPr>
            <w:tcW w:w="1333" w:type="dxa"/>
            <w:tcMar/>
          </w:tcPr>
          <w:p w:rsidR="00BB5D22" w:rsidRDefault="008670D2" w14:paraId="124371ED" w14:textId="77777777">
            <w:r>
              <w:lastRenderedPageBreak/>
              <w:t>Apr 14</w:t>
            </w:r>
          </w:p>
        </w:tc>
        <w:tc>
          <w:tcPr>
            <w:tcW w:w="1392" w:type="dxa"/>
            <w:tcMar/>
          </w:tcPr>
          <w:p w:rsidR="00BB5D22" w:rsidRDefault="008670D2" w14:paraId="40765907" w14:textId="77777777">
            <w:r>
              <w:t>Collin Mangnall</w:t>
            </w:r>
          </w:p>
        </w:tc>
        <w:tc>
          <w:tcPr>
            <w:tcW w:w="1050" w:type="dxa"/>
            <w:tcMar/>
          </w:tcPr>
          <w:p w:rsidR="00BB5D22" w:rsidRDefault="008670D2" w14:paraId="174249C5" w14:textId="77777777">
            <w:r>
              <w:t>2</w:t>
            </w:r>
          </w:p>
        </w:tc>
        <w:tc>
          <w:tcPr>
            <w:tcW w:w="1933" w:type="dxa"/>
            <w:tcMar/>
          </w:tcPr>
          <w:p w:rsidR="00BB5D22" w:rsidRDefault="008670D2" w14:paraId="6514D771" w14:textId="77777777">
            <w:r>
              <w:t>ACD</w:t>
            </w:r>
          </w:p>
        </w:tc>
        <w:tc>
          <w:tcPr>
            <w:tcW w:w="1362" w:type="dxa"/>
            <w:tcMar/>
          </w:tcPr>
          <w:p w:rsidR="00BB5D22" w:rsidRDefault="008670D2" w14:paraId="6B99F1D3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0BDF1B73" w14:textId="77777777">
            <w:r>
              <w:t>$30</w:t>
            </w:r>
          </w:p>
        </w:tc>
      </w:tr>
      <w:tr w:rsidR="00BB5D22" w:rsidTr="7B3152E8" w14:paraId="5D8187DD" w14:textId="77777777">
        <w:tc>
          <w:tcPr>
            <w:tcW w:w="1333" w:type="dxa"/>
            <w:tcMar/>
          </w:tcPr>
          <w:p w:rsidR="00BB5D22" w:rsidRDefault="008670D2" w14:paraId="149714C5" w14:textId="77777777">
            <w:r>
              <w:t>Apr 16</w:t>
            </w:r>
          </w:p>
        </w:tc>
        <w:tc>
          <w:tcPr>
            <w:tcW w:w="1392" w:type="dxa"/>
            <w:tcMar/>
          </w:tcPr>
          <w:p w:rsidR="00BB5D22" w:rsidRDefault="008670D2" w14:paraId="0304927A" w14:textId="77777777">
            <w:r>
              <w:t>Anthony Perrotto</w:t>
            </w:r>
          </w:p>
        </w:tc>
        <w:tc>
          <w:tcPr>
            <w:tcW w:w="1050" w:type="dxa"/>
            <w:tcMar/>
          </w:tcPr>
          <w:p w:rsidR="00BB5D22" w:rsidRDefault="008670D2" w14:paraId="6173FBAE" w14:textId="77777777">
            <w:r>
              <w:t>2</w:t>
            </w:r>
          </w:p>
        </w:tc>
        <w:tc>
          <w:tcPr>
            <w:tcW w:w="1933" w:type="dxa"/>
            <w:tcMar/>
          </w:tcPr>
          <w:p w:rsidR="00BB5D22" w:rsidRDefault="008670D2" w14:paraId="398B263E" w14:textId="7C84D435">
            <w:r w:rsidR="6888F932">
              <w:rPr/>
              <w:t>GitHub</w:t>
            </w:r>
            <w:r w:rsidR="260D653C">
              <w:rPr/>
              <w:t>/Report</w:t>
            </w:r>
          </w:p>
        </w:tc>
        <w:tc>
          <w:tcPr>
            <w:tcW w:w="1362" w:type="dxa"/>
            <w:tcMar/>
          </w:tcPr>
          <w:p w:rsidR="00BB5D22" w:rsidRDefault="008670D2" w14:paraId="2A46F5D0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7F50E581" w14:textId="77777777">
            <w:r>
              <w:t>$30</w:t>
            </w:r>
          </w:p>
        </w:tc>
      </w:tr>
      <w:tr w:rsidR="00BB5D22" w:rsidTr="7B3152E8" w14:paraId="43FC621C" w14:textId="77777777">
        <w:tc>
          <w:tcPr>
            <w:tcW w:w="1333" w:type="dxa"/>
            <w:tcMar/>
          </w:tcPr>
          <w:p w:rsidR="00BB5D22" w:rsidRDefault="008670D2" w14:paraId="4D4608D1" w14:textId="77777777">
            <w:r>
              <w:t>Apr 16</w:t>
            </w:r>
          </w:p>
        </w:tc>
        <w:tc>
          <w:tcPr>
            <w:tcW w:w="1392" w:type="dxa"/>
            <w:tcMar/>
          </w:tcPr>
          <w:p w:rsidR="00BB5D22" w:rsidRDefault="008670D2" w14:paraId="12CD2A79" w14:textId="77777777">
            <w:r>
              <w:t>Zane Smith</w:t>
            </w:r>
          </w:p>
        </w:tc>
        <w:tc>
          <w:tcPr>
            <w:tcW w:w="1050" w:type="dxa"/>
            <w:tcMar/>
          </w:tcPr>
          <w:p w:rsidR="00BB5D22" w:rsidRDefault="008670D2" w14:paraId="63E310B0" w14:textId="77777777">
            <w:r>
              <w:t>2</w:t>
            </w:r>
          </w:p>
        </w:tc>
        <w:tc>
          <w:tcPr>
            <w:tcW w:w="1933" w:type="dxa"/>
            <w:tcMar/>
          </w:tcPr>
          <w:p w:rsidR="00BB5D22" w:rsidRDefault="008670D2" w14:paraId="19041AA3" w14:textId="77777777">
            <w:r>
              <w:t>Report</w:t>
            </w:r>
          </w:p>
        </w:tc>
        <w:tc>
          <w:tcPr>
            <w:tcW w:w="1362" w:type="dxa"/>
            <w:tcMar/>
          </w:tcPr>
          <w:p w:rsidR="00BB5D22" w:rsidRDefault="008670D2" w14:paraId="4D7EABDE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0F943686" w14:textId="77777777">
            <w:r>
              <w:t>$30</w:t>
            </w:r>
          </w:p>
        </w:tc>
      </w:tr>
      <w:tr w:rsidR="00BB5D22" w:rsidTr="7B3152E8" w14:paraId="77DC6CE9" w14:textId="77777777">
        <w:tc>
          <w:tcPr>
            <w:tcW w:w="1333" w:type="dxa"/>
            <w:tcMar/>
          </w:tcPr>
          <w:p w:rsidR="00BB5D22" w:rsidRDefault="008670D2" w14:paraId="444CA530" w14:textId="77777777">
            <w:r>
              <w:t>Apr 19</w:t>
            </w:r>
          </w:p>
        </w:tc>
        <w:tc>
          <w:tcPr>
            <w:tcW w:w="1392" w:type="dxa"/>
            <w:tcMar/>
          </w:tcPr>
          <w:p w:rsidR="00BB5D22" w:rsidRDefault="008670D2" w14:paraId="4B69F42F" w14:textId="77777777">
            <w:r>
              <w:t>Dawa Tamang</w:t>
            </w:r>
          </w:p>
        </w:tc>
        <w:tc>
          <w:tcPr>
            <w:tcW w:w="1050" w:type="dxa"/>
            <w:tcMar/>
          </w:tcPr>
          <w:p w:rsidR="00BB5D22" w:rsidRDefault="008670D2" w14:paraId="3AC98F6F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61905F6D" w14:textId="77777777">
            <w:r>
              <w:t>SOW</w:t>
            </w:r>
          </w:p>
        </w:tc>
        <w:tc>
          <w:tcPr>
            <w:tcW w:w="1362" w:type="dxa"/>
            <w:tcMar/>
          </w:tcPr>
          <w:p w:rsidR="00BB5D22" w:rsidRDefault="008670D2" w14:paraId="7AA9CB16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5EE0F9CF" w14:textId="77777777">
            <w:r>
              <w:t>$15</w:t>
            </w:r>
          </w:p>
        </w:tc>
      </w:tr>
      <w:tr w:rsidR="00BB5D22" w:rsidTr="7B3152E8" w14:paraId="3512F083" w14:textId="77777777">
        <w:tc>
          <w:tcPr>
            <w:tcW w:w="1333" w:type="dxa"/>
            <w:tcMar/>
          </w:tcPr>
          <w:p w:rsidR="00BB5D22" w:rsidRDefault="008670D2" w14:paraId="5E4B2A5E" w14:textId="77777777">
            <w:r>
              <w:t>Apr 19</w:t>
            </w:r>
          </w:p>
        </w:tc>
        <w:tc>
          <w:tcPr>
            <w:tcW w:w="1392" w:type="dxa"/>
            <w:tcMar/>
          </w:tcPr>
          <w:p w:rsidR="00BB5D22" w:rsidRDefault="008670D2" w14:paraId="04A53E94" w14:textId="77777777">
            <w:r>
              <w:t>Collin Mangnall</w:t>
            </w:r>
          </w:p>
        </w:tc>
        <w:tc>
          <w:tcPr>
            <w:tcW w:w="1050" w:type="dxa"/>
            <w:tcMar/>
          </w:tcPr>
          <w:p w:rsidR="00BB5D22" w:rsidRDefault="008670D2" w14:paraId="525E72DB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0C691327" w14:textId="3F55FE80">
            <w:r w:rsidR="027CE57D">
              <w:rPr/>
              <w:t>GitHub</w:t>
            </w:r>
            <w:r w:rsidR="260D653C">
              <w:rPr/>
              <w:t>/Report</w:t>
            </w:r>
          </w:p>
        </w:tc>
        <w:tc>
          <w:tcPr>
            <w:tcW w:w="1362" w:type="dxa"/>
            <w:tcMar/>
          </w:tcPr>
          <w:p w:rsidR="00BB5D22" w:rsidRDefault="008670D2" w14:paraId="36107F9B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31FC3F3E" w14:textId="77777777">
            <w:r>
              <w:t>$15</w:t>
            </w:r>
          </w:p>
        </w:tc>
      </w:tr>
      <w:tr w:rsidR="00BB5D22" w:rsidTr="7B3152E8" w14:paraId="3CE4C5B1" w14:textId="77777777">
        <w:tc>
          <w:tcPr>
            <w:tcW w:w="1333" w:type="dxa"/>
            <w:tcMar/>
          </w:tcPr>
          <w:p w:rsidR="00BB5D22" w:rsidRDefault="008670D2" w14:paraId="32A193E7" w14:textId="77777777">
            <w:r>
              <w:t>Apr 20</w:t>
            </w:r>
          </w:p>
        </w:tc>
        <w:tc>
          <w:tcPr>
            <w:tcW w:w="1392" w:type="dxa"/>
            <w:tcMar/>
          </w:tcPr>
          <w:p w:rsidR="00BB5D22" w:rsidRDefault="008670D2" w14:paraId="7BB3D53D" w14:textId="77777777">
            <w:r>
              <w:t>Anthony Perrotto</w:t>
            </w:r>
          </w:p>
        </w:tc>
        <w:tc>
          <w:tcPr>
            <w:tcW w:w="1050" w:type="dxa"/>
            <w:tcMar/>
          </w:tcPr>
          <w:p w:rsidR="00BB5D22" w:rsidRDefault="008670D2" w14:paraId="3D087A93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09532529" w14:textId="77777777">
            <w:r>
              <w:t>GitHub</w:t>
            </w:r>
          </w:p>
        </w:tc>
        <w:tc>
          <w:tcPr>
            <w:tcW w:w="1362" w:type="dxa"/>
            <w:tcMar/>
          </w:tcPr>
          <w:p w:rsidR="00BB5D22" w:rsidRDefault="008670D2" w14:paraId="55C53B82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0A88CB1D" w14:textId="77777777">
            <w:r>
              <w:t>$15</w:t>
            </w:r>
          </w:p>
        </w:tc>
      </w:tr>
      <w:tr w:rsidR="00BB5D22" w:rsidTr="7B3152E8" w14:paraId="04911437" w14:textId="77777777">
        <w:tc>
          <w:tcPr>
            <w:tcW w:w="1333" w:type="dxa"/>
            <w:tcMar/>
          </w:tcPr>
          <w:p w:rsidR="00BB5D22" w:rsidRDefault="008670D2" w14:paraId="2F80ECF2" w14:textId="77777777">
            <w:r>
              <w:t>Apr 20</w:t>
            </w:r>
          </w:p>
        </w:tc>
        <w:tc>
          <w:tcPr>
            <w:tcW w:w="1392" w:type="dxa"/>
            <w:tcMar/>
          </w:tcPr>
          <w:p w:rsidR="00BB5D22" w:rsidRDefault="008670D2" w14:paraId="000ECAFF" w14:textId="77777777">
            <w:r>
              <w:t>Zane Smith</w:t>
            </w:r>
          </w:p>
        </w:tc>
        <w:tc>
          <w:tcPr>
            <w:tcW w:w="1050" w:type="dxa"/>
            <w:tcMar/>
          </w:tcPr>
          <w:p w:rsidR="00BB5D22" w:rsidRDefault="008670D2" w14:paraId="528E4C43" w14:textId="77777777">
            <w:r>
              <w:t>1</w:t>
            </w:r>
          </w:p>
        </w:tc>
        <w:tc>
          <w:tcPr>
            <w:tcW w:w="1933" w:type="dxa"/>
            <w:tcMar/>
          </w:tcPr>
          <w:p w:rsidR="00BB5D22" w:rsidRDefault="008670D2" w14:paraId="381085F3" w14:textId="77777777">
            <w:r>
              <w:t>Report</w:t>
            </w:r>
          </w:p>
        </w:tc>
        <w:tc>
          <w:tcPr>
            <w:tcW w:w="1362" w:type="dxa"/>
            <w:tcMar/>
          </w:tcPr>
          <w:p w:rsidR="00BB5D22" w:rsidRDefault="008670D2" w14:paraId="6CEF9A0F" w14:textId="77777777">
            <w:r>
              <w:t>$15</w:t>
            </w:r>
          </w:p>
        </w:tc>
        <w:tc>
          <w:tcPr>
            <w:tcW w:w="1727" w:type="dxa"/>
            <w:tcMar/>
          </w:tcPr>
          <w:p w:rsidR="00BB5D22" w:rsidRDefault="008670D2" w14:paraId="3EF62909" w14:textId="77777777">
            <w:r>
              <w:t>$15</w:t>
            </w:r>
          </w:p>
        </w:tc>
      </w:tr>
    </w:tbl>
    <w:p w:rsidR="008670D2" w:rsidRDefault="008670D2" w14:paraId="4CC14291" w14:textId="77777777"/>
    <w:p w:rsidR="304818F4" w:rsidP="7B3152E8" w:rsidRDefault="304818F4" w14:paraId="66B4C464" w14:textId="410DD10C">
      <w:pPr>
        <w:rPr>
          <w:b w:val="1"/>
          <w:bCs w:val="1"/>
          <w:sz w:val="24"/>
          <w:szCs w:val="24"/>
        </w:rPr>
      </w:pPr>
      <w:r w:rsidRPr="7B3152E8" w:rsidR="304818F4">
        <w:rPr>
          <w:b w:val="1"/>
          <w:bCs w:val="1"/>
          <w:sz w:val="24"/>
          <w:szCs w:val="24"/>
        </w:rPr>
        <w:t>Total Hours: 24</w:t>
      </w:r>
      <w:r>
        <w:br/>
      </w:r>
      <w:r w:rsidRPr="7B3152E8" w:rsidR="304818F4">
        <w:rPr>
          <w:b w:val="1"/>
          <w:bCs w:val="1"/>
          <w:sz w:val="24"/>
          <w:szCs w:val="24"/>
        </w:rPr>
        <w:t>Total Compensation: $360</w:t>
      </w:r>
    </w:p>
    <w:sectPr w:rsidR="008670D2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70D2"/>
    <w:rsid w:val="009776D5"/>
    <w:rsid w:val="00AA1D8D"/>
    <w:rsid w:val="00B47730"/>
    <w:rsid w:val="00BB5D22"/>
    <w:rsid w:val="00CB0664"/>
    <w:rsid w:val="00E94B18"/>
    <w:rsid w:val="00FC693F"/>
    <w:rsid w:val="027CE57D"/>
    <w:rsid w:val="260D653C"/>
    <w:rsid w:val="304818F4"/>
    <w:rsid w:val="56EC0AE8"/>
    <w:rsid w:val="6888F932"/>
    <w:rsid w:val="6B3B9BA5"/>
    <w:rsid w:val="7B31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C499A"/>
  <w14:defaultImageDpi w14:val="300"/>
  <w15:docId w15:val="{681D0C67-5730-438F-9AE1-FEF4463E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Dawa Lamu Tamang</lastModifiedBy>
  <revision>3</revision>
  <dcterms:created xsi:type="dcterms:W3CDTF">2026-04-21T18:47:00.0000000Z</dcterms:created>
  <dcterms:modified xsi:type="dcterms:W3CDTF">2026-04-21T18:53:12.8335038Z</dcterms:modified>
  <category/>
</coreProperties>
</file>